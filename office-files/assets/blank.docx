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sectPr w:rsidR="00FC693F" w:rsidRPr="0006063C" w:rsidSect="00034616">
      <w:pgSz w:w="12240" w:h="15840"/>
      <w:pgMar w:top="1300" w:right="2160" w:bottom="1280" w:left="2160" w:header="560" w:footer="6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Noto Serif CJK SC" w:cs="Noto Naskh Arab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keepNext w:val="0"/>
      <w:widowControl/>
      <w:spacing w:line="320" w:lineRule="atLeast" w:before="0" w:after="160"/>
      <w:ind w:firstLine="0"/>
      <w:jc w:val="left"/>
    </w:pPr>
    <w:rPr>
      <w:rFonts w:ascii="Times New Roman" w:hAnsi="Times New Roman" w:eastAsia="Noto Serif CJK SC" w:cs="Noto Naskh Arabic"/>
      <w:b w:val="0"/>
      <w:i w:val="0"/>
      <w:sz w:val="24"/>
      <w:szCs w:val="24"/>
      <w:bCs w:val="0"/>
      <w:iCs w:val="0"/>
    </w:rPr>
  </w:style>
  <w:style w:type="paragraph" w:styleId="Header">
    <w:name w:val="header"/>
    <w:basedOn w:val="Normal"/>
    <w:uiPriority w:val="99"/>
    <w:unhideWhenUsed/>
    <w:rsid w:val="00E618BF"/>
    <w:pPr>
      <w:keepNext w:val="0"/>
      <w:widowControl/>
      <w:spacing w:after="0" w:line="240" w:lineRule="atLeast" w:before="0"/>
      <w:ind w:firstLine="0"/>
      <w:jc w:val="left"/>
    </w:pPr>
    <w:rPr>
      <w:rFonts w:ascii="Times New Roman" w:hAnsi="Times New Roman" w:eastAsia="Noto Serif CJK SC" w:cs="Noto Naskh Arabic"/>
      <w:b w:val="0"/>
      <w:i w:val="0"/>
      <w:sz w:val="18"/>
      <w:szCs w:val="18"/>
      <w:bCs w:val="0"/>
      <w:iCs w:val="0"/>
    </w:rPr>
  </w:style>
  <w:style w:type="paragraph" w:styleId="Footer">
    <w:name w:val="footer"/>
    <w:basedOn w:val="Normal"/>
    <w:uiPriority w:val="99"/>
    <w:unhideWhenUsed/>
    <w:rsid w:val="00E618BF"/>
    <w:pPr>
      <w:keepNext w:val="0"/>
      <w:widowControl/>
      <w:spacing w:after="0" w:line="240" w:lineRule="atLeast" w:before="0"/>
      <w:ind w:firstLine="0"/>
      <w:jc w:val="left"/>
    </w:pPr>
    <w:rPr>
      <w:rFonts w:ascii="Times New Roman" w:hAnsi="Times New Roman" w:eastAsia="Noto Serif CJK SC" w:cs="Noto Naskh Arabic"/>
      <w:b w:val="0"/>
      <w:i w:val="0"/>
      <w:sz w:val="18"/>
      <w:szCs w:val="18"/>
      <w:bCs w:val="0"/>
      <w:iCs w:val="0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widowControl/>
      <w:spacing w:before="320" w:after="180" w:line="340" w:lineRule="atLeast"/>
      <w:ind w:firstLine="0"/>
      <w:jc w:val="left"/>
      <w:outlineLvl w:val="0"/>
    </w:pPr>
    <w:rPr>
      <w:rFonts w:ascii="Times New Roman" w:hAnsi="Times New Roman" w:eastAsia="Noto Serif CJK SC" w:cs="Noto Naskh Arabic"/>
      <w:b/>
      <w:bCs/>
      <w:i w:val="0"/>
      <w:sz w:val="26"/>
      <w:szCs w:val="26"/>
      <w:iCs w:val="0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widowControl/>
      <w:spacing w:before="320" w:after="180" w:line="340" w:lineRule="atLeast"/>
      <w:ind w:firstLine="0"/>
      <w:jc w:val="left"/>
      <w:outlineLvl w:val="1"/>
    </w:pPr>
    <w:rPr>
      <w:rFonts w:ascii="Times New Roman" w:hAnsi="Times New Roman" w:eastAsia="Noto Serif CJK SC" w:cs="Noto Naskh Arabic"/>
      <w:b/>
      <w:bCs/>
      <w:i w:val="0"/>
      <w:sz w:val="26"/>
      <w:szCs w:val="26"/>
      <w:iCs w:val="0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widowControl/>
      <w:spacing w:before="320" w:after="180" w:line="340" w:lineRule="atLeast"/>
      <w:ind w:firstLine="0"/>
      <w:jc w:val="left"/>
      <w:outlineLvl w:val="2"/>
    </w:pPr>
    <w:rPr>
      <w:rFonts w:ascii="Times New Roman" w:hAnsi="Times New Roman" w:eastAsia="Noto Serif CJK SC" w:cs="Noto Naskh Arabic"/>
      <w:b/>
      <w:bCs/>
      <w:i w:val="0"/>
      <w:sz w:val="26"/>
      <w:szCs w:val="26"/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pPr>
      <w:spacing w:line="280" w:lineRule="atLeast" w:before="0" w:after="0"/>
    </w:pPr>
    <w:rPr>
      <w:rFonts w:ascii="Times New Roman" w:hAnsi="Times New Roman" w:eastAsia="Noto Serif CJK SC" w:cs="Noto Naskh Arabic"/>
      <w:sz w:val="22"/>
      <w:szCs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uiPriority w:val="10"/>
    <w:qFormat/>
    <w:rsid w:val="00FC693F"/>
    <w:pPr>
      <w:keepNext/>
      <w:widowControl/>
      <w:spacing w:after="280" w:line="440" w:lineRule="atLeast" w:before="0"/>
      <w:ind w:firstLine="0"/>
      <w:contextualSpacing/>
      <w:jc w:val="left"/>
    </w:pPr>
    <w:rPr>
      <w:rFonts w:ascii="Times New Roman" w:hAnsi="Times New Roman" w:eastAsia="Noto Serif CJK SC" w:cs="Noto Naskh Arabic"/>
      <w:b/>
      <w:i w:val="0"/>
      <w:spacing w:val="5"/>
      <w:kern w:val="28"/>
      <w:sz w:val="36"/>
      <w:szCs w:val="36"/>
      <w:bCs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line="320" w:lineRule="atLeast" w:before="0" w:after="80"/>
      <w:ind w:firstLine="0"/>
      <w:contextualSpacing/>
      <w:jc w:val="left"/>
    </w:pPr>
    <w:rPr>
      <w:rFonts w:ascii="Times New Roman" w:hAnsi="Times New Roman" w:eastAsia="Noto Serif CJK SC" w:cs="Noto Naskh Arabic"/>
      <w:b w:val="0"/>
      <w:i w:val="0"/>
      <w:sz w:val="24"/>
      <w:szCs w:val="24"/>
      <w:bCs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keepNext w:val="0"/>
      <w:widowControl/>
      <w:numPr>
        <w:numId w:val="5"/>
      </w:numPr>
      <w:spacing w:line="320" w:lineRule="atLeast" w:before="0" w:after="80"/>
      <w:ind w:firstLine="0"/>
      <w:contextualSpacing/>
      <w:jc w:val="left"/>
    </w:pPr>
    <w:rPr>
      <w:rFonts w:ascii="Times New Roman" w:hAnsi="Times New Roman" w:eastAsia="Noto Serif CJK SC" w:cs="Noto Naskh Arabic"/>
      <w:b w:val="0"/>
      <w:i w:val="0"/>
      <w:sz w:val="24"/>
      <w:szCs w:val="24"/>
      <w:bCs w:val="0"/>
      <w:iCs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60" w:lineRule="atLeast" w:before="0" w:after="60"/>
      <w:ind w:firstLine="0"/>
      <w:jc w:val="left"/>
    </w:pPr>
    <w:rPr>
      <w:rFonts w:ascii="Times New Roman" w:hAnsi="Times New Roman" w:eastAsia="Noto Serif CJK SC" w:cs="Noto Naskh Arabic"/>
      <w:b w:val="0"/>
      <w:bCs w:val="0"/>
      <w:i w:val="0"/>
      <w:sz w:val="20"/>
      <w:szCs w:val="20"/>
      <w:iCs w:val="0"/>
    </w:rPr>
  </w:style>
  <w:style w:type="paragraph" w:customStyle="1" w:styleId="TableText">
    <w:name w:val="Table Text"/>
    <w:basedOn w:val="Normal"/>
    <w:pPr>
      <w:keepNext w:val="0"/>
      <w:widowControl/>
      <w:spacing w:line="280" w:lineRule="atLeast" w:before="0" w:after="0"/>
      <w:ind w:firstLine="0"/>
      <w:jc w:val="left"/>
    </w:pPr>
    <w:rPr>
      <w:rFonts w:ascii="Times New Roman" w:hAnsi="Times New Roman" w:eastAsia="Noto Serif CJK SC" w:cs="Noto Naskh Arabic"/>
      <w:b w:val="0"/>
      <w:i w:val="0"/>
      <w:sz w:val="22"/>
      <w:szCs w:val="22"/>
      <w:bCs w:val="0"/>
      <w:iCs w:val="0"/>
    </w:rPr>
  </w:style>
  <w:style w:type="paragraph" w:customStyle="1" w:styleId="TableHeader">
    <w:name w:val="Table Header"/>
    <w:basedOn w:val="Normal"/>
    <w:pPr>
      <w:keepNext/>
      <w:widowControl/>
      <w:spacing w:line="280" w:lineRule="atLeast" w:before="0" w:after="0"/>
      <w:ind w:firstLine="0"/>
      <w:jc w:val="left"/>
    </w:pPr>
    <w:rPr>
      <w:rFonts w:ascii="Times New Roman" w:hAnsi="Times New Roman" w:eastAsia="Noto Serif CJK SC" w:cs="Noto Naskh Arabic"/>
      <w:b/>
      <w:i w:val="0"/>
      <w:sz w:val="22"/>
      <w:szCs w:val="22"/>
      <w:bCs/>
      <w:iCs w:val="0"/>
    </w:rPr>
  </w:style>
  <w:style w:type="paragraph" w:customStyle="1" w:styleId="TableTitle">
    <w:name w:val="Table Title"/>
    <w:basedOn w:val="Normal"/>
    <w:pPr>
      <w:keepNext/>
      <w:widowControl/>
      <w:spacing w:line="280" w:lineRule="atLeast" w:before="0" w:after="100"/>
      <w:ind w:firstLine="0"/>
      <w:jc w:val="left"/>
    </w:pPr>
    <w:rPr>
      <w:rFonts w:ascii="Times New Roman" w:hAnsi="Times New Roman" w:eastAsia="Noto Serif CJK SC" w:cs="Noto Naskh Arabic"/>
      <w:b/>
      <w:i w:val="0"/>
      <w:sz w:val="22"/>
      <w:szCs w:val="22"/>
      <w:bCs/>
      <w:iCs w:val="0"/>
    </w:rPr>
  </w:style>
  <w:style w:type="paragraph" w:customStyle="1" w:styleId="Figure">
    <w:name w:val="Figure"/>
    <w:basedOn w:val="Normal"/>
    <w:pPr>
      <w:keepNext/>
      <w:widowControl/>
      <w:spacing w:line="240" w:lineRule="auto" w:before="0" w:after="80"/>
      <w:ind w:firstLine="0"/>
      <w:jc w:val="left"/>
    </w:pPr>
    <w:rPr>
      <w:rFonts w:ascii="Times New Roman" w:hAnsi="Times New Roman" w:eastAsia="Noto Serif CJK SC" w:cs="Noto Naskh Arabic"/>
      <w:b w:val="0"/>
      <w:i w:val="0"/>
      <w:sz w:val="24"/>
      <w:szCs w:val="24"/>
      <w:bCs w:val="0"/>
      <w:iCs w:val="0"/>
    </w:rPr>
  </w:style>
  <w:style w:type="paragraph" w:customStyle="1" w:styleId="Source">
    <w:name w:val="Source"/>
    <w:basedOn w:val="Normal"/>
    <w:pPr>
      <w:keepNext w:val="0"/>
      <w:widowControl/>
      <w:spacing w:line="260" w:lineRule="atLeast" w:before="0" w:after="160"/>
      <w:ind w:firstLine="0"/>
      <w:jc w:val="left"/>
    </w:pPr>
    <w:rPr>
      <w:rFonts w:ascii="Times New Roman" w:hAnsi="Times New Roman" w:eastAsia="Noto Serif CJK SC" w:cs="Noto Naskh Arabic"/>
      <w:b w:val="0"/>
      <w:i w:val="0"/>
      <w:sz w:val="20"/>
      <w:szCs w:val="20"/>
      <w:bCs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